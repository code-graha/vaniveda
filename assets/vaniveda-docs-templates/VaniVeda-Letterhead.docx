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510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055011" cy="413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niveda_logo_H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5011" cy="41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b/>
                <w:i w:val="0"/>
                <w:color w:val="1F2933"/>
                <w:sz w:val="26"/>
              </w:rPr>
              <w:t>VaniVeda</w:t>
            </w:r>
          </w:p>
          <w:p>
            <w:pPr>
              <w:jc w:val="right"/>
            </w:pPr>
            <w:r>
              <w:rPr>
                <w:b w:val="0"/>
                <w:i w:val="0"/>
                <w:color w:val="5B6169"/>
                <w:sz w:val="17"/>
              </w:rPr>
              <w:t>vanivedalanguagehub@gmail.com  ·  +91 93116 15976</w:t>
            </w:r>
          </w:p>
          <w:p>
            <w:pPr>
              <w:jc w:val="right"/>
            </w:pPr>
            <w:r>
              <w:rPr>
                <w:b w:val="0"/>
                <w:i w:val="0"/>
                <w:color w:val="5B6169"/>
                <w:sz w:val="17"/>
              </w:rPr>
              <w:t>www.vaniveda.com</w:t>
            </w:r>
          </w:p>
        </w:tc>
      </w:tr>
    </w:tbl>
    <w:p>
      <w:pPr>
        <w:pBdr>
          <w:bottom w:val="single" w:sz="22" w:space="6" w:color="D62839"/>
        </w:pBdr>
        <w:spacing w:after="320"/>
      </w:pPr>
    </w:p>
    <w:p>
      <w:pPr>
        <w:spacing w:after="40" w:before="0"/>
      </w:pPr>
      <w:r>
        <w:rPr>
          <w:rFonts w:ascii="Calibri" w:hAnsi="Calibri"/>
          <w:b/>
          <w:i w:val="0"/>
          <w:color w:val="F5A623"/>
          <w:sz w:val="18"/>
        </w:rPr>
        <w:t>VANIVEDA</w:t>
      </w:r>
    </w:p>
    <w:p>
      <w:pPr>
        <w:spacing w:after="40"/>
      </w:pPr>
      <w:r>
        <w:rPr>
          <w:b/>
          <w:i w:val="0"/>
          <w:color w:val="1F2933"/>
          <w:sz w:val="48"/>
        </w:rPr>
        <w:t>[Document Title]</w:t>
      </w:r>
    </w:p>
    <w:p>
      <w:pPr>
        <w:spacing w:after="320" w:before="0"/>
      </w:pPr>
      <w:r>
        <w:rPr>
          <w:b w:val="0"/>
          <w:i/>
          <w:color w:val="5B6169"/>
          <w:sz w:val="20"/>
        </w:rPr>
        <w:t>Replace this title and the paragraph below — the header, rule and footer are the reusable letterhead.</w:t>
      </w:r>
    </w:p>
    <w:p>
      <w:pPr>
        <w:spacing w:after="320" w:before="0"/>
      </w:pPr>
      <w:r>
        <w:rPr>
          <w:b w:val="0"/>
          <w:i w:val="0"/>
          <w:color w:val="5B6169"/>
          <w:sz w:val="20"/>
        </w:rPr>
        <w:t>Date: [DD Month YYYY]</w:t>
      </w:r>
    </w:p>
    <w:p>
      <w:pPr>
        <w:spacing w:after="200" w:before="0"/>
      </w:pPr>
      <w:r>
        <w:rPr>
          <w:b w:val="0"/>
          <w:i w:val="0"/>
          <w:color w:val="16181D"/>
          <w:sz w:val="21"/>
        </w:rPr>
        <w:t>Dear [Recipient Name],</w:t>
      </w:r>
    </w:p>
    <w:p>
      <w:pPr>
        <w:spacing w:after="200" w:before="0"/>
      </w:pPr>
      <w:r>
        <w:rPr>
          <w:b w:val="0"/>
          <w:i w:val="0"/>
          <w:color w:val="9AA0A8"/>
          <w:sz w:val="21"/>
        </w:rPr>
        <w:t>[Body copy goes here.]</w:t>
      </w:r>
    </w:p>
    <w:p>
      <w:pPr>
        <w:spacing w:after="200" w:before="0"/>
      </w:pPr>
      <w:r>
        <w:rPr>
          <w:b w:val="0"/>
          <w:i w:val="0"/>
          <w:color w:val="9AA0A8"/>
          <w:sz w:val="21"/>
        </w:rPr>
        <w:t>[Body copy goes here.]</w:t>
      </w:r>
    </w:p>
    <w:p>
      <w:pPr>
        <w:spacing w:after="200" w:before="0"/>
      </w:pPr>
      <w:r>
        <w:rPr>
          <w:b w:val="0"/>
          <w:i w:val="0"/>
          <w:color w:val="9AA0A8"/>
          <w:sz w:val="21"/>
        </w:rPr>
        <w:t>[Body copy goes here.]</w:t>
      </w:r>
    </w:p>
    <w:p>
      <w:pPr>
        <w:spacing w:after="40" w:before="400"/>
      </w:pPr>
      <w:r>
        <w:rPr>
          <w:b w:val="0"/>
          <w:i w:val="0"/>
          <w:color w:val="16181D"/>
          <w:sz w:val="21"/>
        </w:rPr>
        <w:t>Warm regards,</w:t>
      </w:r>
    </w:p>
    <w:p>
      <w:pPr>
        <w:spacing w:after="0" w:before="0"/>
      </w:pPr>
      <w:r>
        <w:rPr>
          <w:b/>
          <w:i w:val="0"/>
          <w:color w:val="16181D"/>
          <w:sz w:val="21"/>
        </w:rPr>
        <w:t>[Sender Name]</w:t>
      </w:r>
    </w:p>
    <w:p>
      <w:pPr>
        <w:spacing w:after="120" w:before="0"/>
      </w:pPr>
      <w:r>
        <w:rPr>
          <w:b w:val="0"/>
          <w:i w:val="0"/>
          <w:color w:val="5B6169"/>
          <w:sz w:val="19"/>
        </w:rPr>
        <w:t>VaniVeda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center"/>
      <w:pBdr>
        <w:bottom w:val="single" w:sz="8" w:space="6" w:color="E4E6EA"/>
      </w:pBdr>
    </w:pPr>
    <w:r>
      <w:rPr>
        <w:b w:val="0"/>
        <w:i/>
        <w:color w:val="9AA0A8"/>
        <w:sz w:val="15"/>
      </w:rPr>
      <w:t>This document was issued by VaniVeda and is intended for the named recipient only.</w:t>
    </w:r>
  </w:p>
  <w:p>
    <w:pPr>
      <w:jc w:val="center"/>
    </w:pPr>
    <w:r>
      <w:rPr>
        <w:b w:val="0"/>
        <w:i w:val="0"/>
        <w:color w:val="9AA0A8"/>
        <w:sz w:val="15"/>
      </w:rPr>
      <w:t>VaniVeda  ·  vanivedalanguagehub@gmail.com  ·  +91 96542 24342  ·  www.vaniveda.com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pict>
        <v:shape id="VaniVedaWatermark" o:spid="_x0000_s2049" type="#_x0000_t136" style="position:absolute;left:0;text-align:left;margin-left:0;margin-top:0;width:415pt;height:207.5pt;rotation:315;z-index:-251658752;mso-position-horizontal:center;mso-position-horizontal-relative:margin;mso-position-vertical:center;mso-position-vertical-relative:margin" fillcolor="#D9DCDF" stroked="f">
          <v:textpath style="font-family:&quot;Calibri&quot;;font-weight:bold" string="VANIVEDA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618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